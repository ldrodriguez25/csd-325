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:rsidR="736EFE28" w:rsidP="736EFE28" w:rsidRDefault="736EFE28" w14:paraId="089C6225" w14:textId="167EDA29">
      <w:pPr>
        <w:jc w:val="center"/>
        <w:rPr>
          <w:rStyle w:val="BookTitle"/>
          <w:rFonts w:ascii="Times New Roman" w:hAnsi="Times New Roman" w:eastAsia="Times New Roman" w:cs="Times New Roman"/>
          <w:b w:val="0"/>
          <w:bCs w:val="0"/>
          <w:sz w:val="56"/>
          <w:szCs w:val="56"/>
        </w:rPr>
      </w:pPr>
    </w:p>
    <w:p w:rsidR="736EFE28" w:rsidP="736EFE28" w:rsidRDefault="736EFE28" w14:paraId="1D1F1C7B" w14:textId="578E4992">
      <w:pPr>
        <w:jc w:val="center"/>
        <w:rPr>
          <w:rStyle w:val="BookTitle"/>
          <w:rFonts w:ascii="Times New Roman" w:hAnsi="Times New Roman" w:eastAsia="Times New Roman" w:cs="Times New Roman"/>
          <w:b w:val="0"/>
          <w:bCs w:val="0"/>
          <w:sz w:val="56"/>
          <w:szCs w:val="56"/>
        </w:rPr>
      </w:pPr>
    </w:p>
    <w:p w:rsidR="736EFE28" w:rsidP="736EFE28" w:rsidRDefault="736EFE28" w14:paraId="4B8C6941" w14:textId="5BD4760D">
      <w:pPr>
        <w:jc w:val="center"/>
        <w:rPr>
          <w:rStyle w:val="BookTitle"/>
          <w:rFonts w:ascii="Times New Roman" w:hAnsi="Times New Roman" w:eastAsia="Times New Roman" w:cs="Times New Roman"/>
          <w:b w:val="0"/>
          <w:bCs w:val="0"/>
          <w:sz w:val="56"/>
          <w:szCs w:val="56"/>
        </w:rPr>
      </w:pPr>
    </w:p>
    <w:p w:rsidR="736EFE28" w:rsidP="736EFE28" w:rsidRDefault="736EFE28" w14:paraId="569A1770" w14:textId="2011251B">
      <w:pPr>
        <w:jc w:val="center"/>
        <w:rPr>
          <w:rStyle w:val="BookTitle"/>
          <w:rFonts w:ascii="Times New Roman" w:hAnsi="Times New Roman" w:eastAsia="Times New Roman" w:cs="Times New Roman"/>
          <w:b w:val="0"/>
          <w:bCs w:val="0"/>
          <w:sz w:val="56"/>
          <w:szCs w:val="56"/>
        </w:rPr>
      </w:pPr>
    </w:p>
    <w:p w:rsidR="736EFE28" w:rsidP="736EFE28" w:rsidRDefault="736EFE28" w14:paraId="6031DE29" w14:textId="7E91C07E">
      <w:pPr>
        <w:jc w:val="center"/>
        <w:rPr>
          <w:rStyle w:val="BookTitle"/>
          <w:rFonts w:ascii="Times New Roman" w:hAnsi="Times New Roman" w:eastAsia="Times New Roman" w:cs="Times New Roman"/>
          <w:b w:val="0"/>
          <w:bCs w:val="0"/>
          <w:sz w:val="56"/>
          <w:szCs w:val="56"/>
        </w:rPr>
      </w:pPr>
    </w:p>
    <w:p xmlns:wp14="http://schemas.microsoft.com/office/word/2010/wordml" w:rsidP="736EFE28" w14:paraId="29A86C99" wp14:textId="235F7682">
      <w:pPr>
        <w:jc w:val="center"/>
        <w:rPr>
          <w:rStyle w:val="BookTitle"/>
          <w:rFonts w:ascii="Times New Roman" w:hAnsi="Times New Roman" w:eastAsia="Times New Roman" w:cs="Times New Roman"/>
          <w:b w:val="0"/>
          <w:bCs w:val="0"/>
          <w:sz w:val="72"/>
          <w:szCs w:val="72"/>
        </w:rPr>
      </w:pPr>
      <w:r w:rsidRPr="736EFE28" w:rsidR="12C1B3F4">
        <w:rPr>
          <w:rStyle w:val="BookTitle"/>
          <w:rFonts w:ascii="Times New Roman" w:hAnsi="Times New Roman" w:eastAsia="Times New Roman" w:cs="Times New Roman"/>
          <w:b w:val="0"/>
          <w:bCs w:val="0"/>
          <w:sz w:val="56"/>
          <w:szCs w:val="56"/>
        </w:rPr>
        <w:t>Module 3 Flowchart</w:t>
      </w:r>
    </w:p>
    <w:p xmlns:wp14="http://schemas.microsoft.com/office/word/2010/wordml" w:rsidP="736EFE28" w14:paraId="624E3A34" wp14:textId="3922DC0A">
      <w:pPr>
        <w:jc w:val="center"/>
        <w:rPr>
          <w:rStyle w:val="BookTitle"/>
          <w:rFonts w:ascii="Times New Roman" w:hAnsi="Times New Roman" w:eastAsia="Times New Roman" w:cs="Times New Roman"/>
          <w:b w:val="0"/>
          <w:bCs w:val="0"/>
          <w:sz w:val="72"/>
          <w:szCs w:val="72"/>
        </w:rPr>
      </w:pPr>
      <w:r w:rsidRPr="736EFE28" w:rsidR="12C1B3F4">
        <w:rPr>
          <w:rStyle w:val="BookTitle"/>
          <w:rFonts w:ascii="Times New Roman" w:hAnsi="Times New Roman" w:eastAsia="Times New Roman" w:cs="Times New Roman"/>
          <w:b w:val="0"/>
          <w:bCs w:val="0"/>
          <w:sz w:val="56"/>
          <w:szCs w:val="56"/>
        </w:rPr>
        <w:t>Luis Rodriguez</w:t>
      </w:r>
    </w:p>
    <w:p xmlns:wp14="http://schemas.microsoft.com/office/word/2010/wordml" w14:paraId="7D96D784" wp14:textId="7CFD32C1">
      <w:r>
        <w:br w:type="page"/>
      </w:r>
    </w:p>
    <w:p xmlns:wp14="http://schemas.microsoft.com/office/word/2010/wordml" w:rsidP="736EFE28" w14:paraId="672A6659" wp14:textId="365507FD">
      <w:pPr>
        <w:pStyle w:val="Normal"/>
      </w:pPr>
      <w:r w:rsidR="736EFE28">
        <w:drawing>
          <wp:inline xmlns:wp14="http://schemas.microsoft.com/office/word/2010/wordprocessingDrawing" wp14:editId="2B94E49D" wp14:anchorId="56B582E7">
            <wp:extent cx="5029200" cy="8208818"/>
            <wp:effectExtent l="0" t="0" r="0" b="0"/>
            <wp:docPr id="1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Module3_Flowchart.png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2088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E08FB"/>
    <w:rsid w:val="12C1B3F4"/>
    <w:rsid w:val="2A30971D"/>
    <w:rsid w:val="736EF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3F132D7-DEDB-48F2-B630-606C439CB4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media/image1.pn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luis rodriguez</lastModifiedBy>
  <revision>2</revision>
  <dcterms:created xsi:type="dcterms:W3CDTF">2013-12-23T23:15:00.0000000Z</dcterms:created>
  <dcterms:modified xsi:type="dcterms:W3CDTF">2026-06-19T04:09:24.0056201Z</dcterms:modified>
  <category/>
</coreProperties>
</file>